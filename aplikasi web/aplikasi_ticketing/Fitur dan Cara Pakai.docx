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5C02" w14:textId="77777777" w:rsidR="00032289" w:rsidRDefault="00000000">
      <w:pPr>
        <w:pStyle w:val="Heading1"/>
      </w:pPr>
      <w:r>
        <w:t>Dokumentasi Aplikasi</w:t>
      </w:r>
    </w:p>
    <w:p w14:paraId="72DC6216" w14:textId="77777777" w:rsidR="00032289" w:rsidRDefault="00000000">
      <w:r>
        <w:t>Nama Aplikasi: FixPoint - IT Service Ticketing System</w:t>
      </w:r>
    </w:p>
    <w:p w14:paraId="0BABCA06" w14:textId="77777777" w:rsidR="00032289" w:rsidRDefault="00000000">
      <w:pPr>
        <w:pStyle w:val="Heading2"/>
      </w:pPr>
      <w:r>
        <w:t>Deskripsi Singkat:</w:t>
      </w:r>
    </w:p>
    <w:p w14:paraId="58720E89" w14:textId="77777777" w:rsidR="00032289" w:rsidRDefault="00000000" w:rsidP="00640870">
      <w:pPr>
        <w:jc w:val="both"/>
      </w:pPr>
      <w:r>
        <w:t>FixPoint adalah aplikasi manajemen tiket layanan IT berbasis web yang dirancang untuk menangani permintaan, mencatat penanganan, dan mendokumentasikan layanan IT dalam sebuah instansi. Aplikasi ini mencatat detail laporan kerusakan, waktu penanganan, serta menyediakan monitoring terhadap kondisi server dan aset TI.</w:t>
      </w:r>
    </w:p>
    <w:p w14:paraId="2AA48D1D" w14:textId="77777777" w:rsidR="00032289" w:rsidRDefault="00000000">
      <w:pPr>
        <w:pStyle w:val="Heading2"/>
      </w:pPr>
      <w:r>
        <w:t>Role Pengguna:</w:t>
      </w:r>
    </w:p>
    <w:p w14:paraId="05C6683B" w14:textId="77777777" w:rsidR="00032289" w:rsidRDefault="00000000">
      <w:r>
        <w:t>1. Admin – Memiliki akses penuh terhadap seluruh fitur dan pengaturan sistem.</w:t>
      </w:r>
    </w:p>
    <w:p w14:paraId="279958FB" w14:textId="77777777" w:rsidR="00032289" w:rsidRDefault="00000000">
      <w:r>
        <w:t>2. Users – Dapat membuat tiket layanan, melihat status tiket, dan mengakses dokumentasi seperti SPO IT.</w:t>
      </w:r>
    </w:p>
    <w:p w14:paraId="40F75BD7" w14:textId="77777777" w:rsidR="00032289" w:rsidRDefault="00000000">
      <w:pPr>
        <w:pStyle w:val="Heading2"/>
      </w:pPr>
      <w:r>
        <w:t>Struktur Menu:</w:t>
      </w:r>
    </w:p>
    <w:p w14:paraId="6C8B2BF5" w14:textId="77777777" w:rsidR="00032289" w:rsidRDefault="00000000">
      <w:pPr>
        <w:pStyle w:val="Heading3"/>
      </w:pPr>
      <w:r>
        <w:t>Admin</w:t>
      </w:r>
    </w:p>
    <w:p w14:paraId="32224294" w14:textId="77777777" w:rsidR="00032289" w:rsidRDefault="00000000">
      <w:r>
        <w:t>Menu khusus untuk administrator, termasuk akses terhadap semua data tiket dan pengaturan.</w:t>
      </w:r>
    </w:p>
    <w:p w14:paraId="6760E2E2" w14:textId="77777777" w:rsidR="00032289" w:rsidRDefault="00000000">
      <w:pPr>
        <w:pStyle w:val="Heading3"/>
      </w:pPr>
      <w:r>
        <w:t>Menu Tiket</w:t>
      </w:r>
    </w:p>
    <w:p w14:paraId="0AECDE02" w14:textId="77777777" w:rsidR="00032289" w:rsidRDefault="00000000" w:rsidP="00640870">
      <w:pPr>
        <w:jc w:val="both"/>
      </w:pPr>
      <w:r>
        <w:t>- Tiket Masuk: Menampilkan daftar tiket terbaru yang masuk dan belum diproses.</w:t>
      </w:r>
    </w:p>
    <w:p w14:paraId="3C0DA767" w14:textId="77777777" w:rsidR="00032289" w:rsidRDefault="00000000" w:rsidP="00640870">
      <w:pPr>
        <w:jc w:val="both"/>
      </w:pPr>
      <w:r>
        <w:t>- History Tiket: Menampilkan semua tiket yang telah diproses, diselesaikan, atau ditolak.</w:t>
      </w:r>
    </w:p>
    <w:p w14:paraId="72DBE87E" w14:textId="77777777" w:rsidR="00032289" w:rsidRDefault="00000000" w:rsidP="00640870">
      <w:pPr>
        <w:jc w:val="both"/>
      </w:pPr>
      <w:r>
        <w:t>- Akses Khanza: Menu untuk mencatat dan mengatur permintaan akses ke sistem SIMRS Khanza.</w:t>
      </w:r>
    </w:p>
    <w:p w14:paraId="79730DF3" w14:textId="77777777" w:rsidR="00032289" w:rsidRDefault="00000000" w:rsidP="00640870">
      <w:pPr>
        <w:jc w:val="both"/>
      </w:pPr>
      <w:r>
        <w:t>- Handling Time: Fitur untuk mencatat dan menampilkan lama waktu penanganan dari setiap tiket.</w:t>
      </w:r>
    </w:p>
    <w:p w14:paraId="4DEB1DEF" w14:textId="77777777" w:rsidR="00032289" w:rsidRDefault="00000000">
      <w:r>
        <w:t>- Input SOAP: Form isian Subjective, Objective, Assessment, Plan sebagai dokumentasi teknisi.</w:t>
      </w:r>
    </w:p>
    <w:p w14:paraId="4FE84100" w14:textId="77777777" w:rsidR="00032289" w:rsidRDefault="00000000">
      <w:pPr>
        <w:pStyle w:val="Heading3"/>
      </w:pPr>
      <w:r>
        <w:t>Server Point</w:t>
      </w:r>
    </w:p>
    <w:p w14:paraId="1C127B6A" w14:textId="77777777" w:rsidR="00032289" w:rsidRDefault="00000000">
      <w:r>
        <w:t>- Keadaan Fisik: Tampilan kondisi fisik perangkat server.</w:t>
      </w:r>
    </w:p>
    <w:p w14:paraId="0C153FE4" w14:textId="77777777" w:rsidR="00032289" w:rsidRDefault="00000000">
      <w:r>
        <w:t>- Keadaan CPU Server: Monitoring penggunaan CPU server.</w:t>
      </w:r>
    </w:p>
    <w:p w14:paraId="2640D204" w14:textId="77777777" w:rsidR="00032289" w:rsidRDefault="00000000">
      <w:pPr>
        <w:pStyle w:val="Heading3"/>
      </w:pPr>
      <w:r>
        <w:t>Data Master</w:t>
      </w:r>
    </w:p>
    <w:p w14:paraId="1FC5A22C" w14:textId="77777777" w:rsidR="00032289" w:rsidRDefault="00000000">
      <w:r>
        <w:t>- Mail Settings: Pengaturan SMTP untuk notifikasi email.</w:t>
      </w:r>
    </w:p>
    <w:p w14:paraId="7BEB26BB" w14:textId="77777777" w:rsidR="00032289" w:rsidRDefault="00000000">
      <w:r>
        <w:t>- Pengguna: Manajemen user aplikasi.</w:t>
      </w:r>
    </w:p>
    <w:p w14:paraId="0739CF58" w14:textId="77777777" w:rsidR="00032289" w:rsidRDefault="00000000">
      <w:r>
        <w:t>- Kategori: Kategori tiket seperti Hardware, Software, dll.</w:t>
      </w:r>
    </w:p>
    <w:p w14:paraId="4FD41CBD" w14:textId="77777777" w:rsidR="00032289" w:rsidRDefault="00000000">
      <w:r>
        <w:t>- Unit Kerja: Daftar unit kerja/polibagian pengguna.</w:t>
      </w:r>
    </w:p>
    <w:p w14:paraId="175F5A3A" w14:textId="77777777" w:rsidR="00032289" w:rsidRDefault="00000000">
      <w:r>
        <w:lastRenderedPageBreak/>
        <w:t>- Jabatan: Daftar jabatan pengguna.</w:t>
      </w:r>
    </w:p>
    <w:p w14:paraId="40151533" w14:textId="77777777" w:rsidR="00032289" w:rsidRDefault="00000000">
      <w:r>
        <w:t>- Perusahaan: Data perusahaan (jika sistem digunakan lintas institusi).</w:t>
      </w:r>
    </w:p>
    <w:p w14:paraId="03DB0CDD" w14:textId="77777777" w:rsidR="00032289" w:rsidRDefault="00000000">
      <w:pPr>
        <w:pStyle w:val="Heading3"/>
      </w:pPr>
      <w:r>
        <w:t>Users</w:t>
      </w:r>
    </w:p>
    <w:p w14:paraId="05892AC5" w14:textId="77777777" w:rsidR="00032289" w:rsidRDefault="00000000">
      <w:r>
        <w:t>- Order Tiket: Form untuk mengajukan laporan IT.</w:t>
      </w:r>
    </w:p>
    <w:p w14:paraId="7A3A68AE" w14:textId="77777777" w:rsidR="00032289" w:rsidRDefault="00000000">
      <w:r>
        <w:t>- Akses Khanza: Permintaan akses ke sistem Khanza.</w:t>
      </w:r>
    </w:p>
    <w:p w14:paraId="2DCEE65B" w14:textId="77777777" w:rsidR="00032289" w:rsidRDefault="00000000">
      <w:r>
        <w:t>- SPO IT: Akses ke dokumen SPO terkait layanan IT.</w:t>
      </w:r>
    </w:p>
    <w:p w14:paraId="7567F05F" w14:textId="77777777" w:rsidR="00032289" w:rsidRDefault="00000000">
      <w:pPr>
        <w:pStyle w:val="Heading3"/>
      </w:pPr>
      <w:r>
        <w:t>Setting</w:t>
      </w:r>
    </w:p>
    <w:p w14:paraId="2F7D5902" w14:textId="77777777" w:rsidR="00032289" w:rsidRDefault="00000000">
      <w:r>
        <w:t>- Profil: Menampilkan data pengguna yang sedang login.</w:t>
      </w:r>
    </w:p>
    <w:p w14:paraId="76CC7C29" w14:textId="77777777" w:rsidR="00032289" w:rsidRDefault="00000000">
      <w:r>
        <w:t>- Ubah Password: Mengganti password akun.</w:t>
      </w:r>
    </w:p>
    <w:p w14:paraId="1DC43A51" w14:textId="77777777" w:rsidR="00032289" w:rsidRDefault="00000000">
      <w:pPr>
        <w:pStyle w:val="Heading2"/>
      </w:pPr>
      <w:r>
        <w:t>Fitur Tambahan:</w:t>
      </w:r>
    </w:p>
    <w:p w14:paraId="0BFDEE00" w14:textId="77777777" w:rsidR="00032289" w:rsidRDefault="00000000">
      <w:r>
        <w:t>- Notifikasi Email Otomatis saat tiket diproses/diselesaikan.</w:t>
      </w:r>
    </w:p>
    <w:p w14:paraId="27A02ECC" w14:textId="77777777" w:rsidR="00032289" w:rsidRDefault="00000000">
      <w:r>
        <w:t>- Pencatatan Handling Time untuk analisis efisiensi teknisi.</w:t>
      </w:r>
    </w:p>
    <w:p w14:paraId="473015CF" w14:textId="77777777" w:rsidR="00032289" w:rsidRDefault="00000000">
      <w:r>
        <w:t>- Riwayat Akses Khanza.</w:t>
      </w:r>
    </w:p>
    <w:p w14:paraId="0E6D9962" w14:textId="3C1ABBB5" w:rsidR="00032289" w:rsidRDefault="00000000" w:rsidP="00640870">
      <w:r>
        <w:t xml:space="preserve">- </w:t>
      </w:r>
      <w:proofErr w:type="spellStart"/>
      <w:r>
        <w:t>Dokumentasi</w:t>
      </w:r>
      <w:proofErr w:type="spellEnd"/>
      <w:r>
        <w:t xml:space="preserve"> SOAP.</w:t>
      </w:r>
    </w:p>
    <w:p w14:paraId="1DA1FC80" w14:textId="77777777" w:rsidR="00032289" w:rsidRDefault="00000000">
      <w:pPr>
        <w:pStyle w:val="Heading2"/>
      </w:pPr>
      <w:r>
        <w:t>Teknologi yang Digunakan:</w:t>
      </w:r>
    </w:p>
    <w:p w14:paraId="6A60814E" w14:textId="798A93E4" w:rsidR="00032289" w:rsidRDefault="00000000">
      <w:r>
        <w:t xml:space="preserve">- Backend: PHP </w:t>
      </w:r>
    </w:p>
    <w:p w14:paraId="134D8021" w14:textId="77777777" w:rsidR="00032289" w:rsidRDefault="00000000">
      <w:r>
        <w:t>- Frontend: HTML, CSS, JavaScript, Bootstrap</w:t>
      </w:r>
    </w:p>
    <w:p w14:paraId="1F392FF5" w14:textId="77777777" w:rsidR="00032289" w:rsidRDefault="00000000">
      <w:r>
        <w:t>- Database: MySQL</w:t>
      </w:r>
    </w:p>
    <w:p w14:paraId="6FF185CB" w14:textId="77777777" w:rsidR="00032289" w:rsidRDefault="00000000">
      <w:r>
        <w:t>- Library: PHPMailer, Chart.js</w:t>
      </w:r>
    </w:p>
    <w:p w14:paraId="1FA6BB01" w14:textId="77777777" w:rsidR="00032289" w:rsidRDefault="00000000">
      <w:pPr>
        <w:pStyle w:val="Heading2"/>
      </w:pPr>
      <w:r>
        <w:t>Keamanan:</w:t>
      </w:r>
    </w:p>
    <w:p w14:paraId="5A60CB63" w14:textId="0FDE21FE" w:rsidR="00032289" w:rsidRDefault="00000000">
      <w:r>
        <w:t xml:space="preserve">- Otentikasi login </w:t>
      </w:r>
      <w:proofErr w:type="spellStart"/>
      <w:r w:rsidR="00640870">
        <w:t>masih</w:t>
      </w:r>
      <w:proofErr w:type="spellEnd"/>
      <w:r w:rsidR="00640870">
        <w:t xml:space="preserve"> </w:t>
      </w:r>
      <w:proofErr w:type="spellStart"/>
      <w:r w:rsidR="00640870">
        <w:t>standar</w:t>
      </w:r>
      <w:proofErr w:type="spellEnd"/>
      <w:r w:rsidR="00640870">
        <w:t xml:space="preserve"> </w:t>
      </w:r>
      <w:proofErr w:type="spellStart"/>
      <w:r w:rsidR="00640870">
        <w:t>belum</w:t>
      </w:r>
      <w:proofErr w:type="spellEnd"/>
      <w:r w:rsidR="00640870">
        <w:t xml:space="preserve"> OTP, </w:t>
      </w:r>
      <w:proofErr w:type="spellStart"/>
      <w:r w:rsidR="00640870">
        <w:t>wajib</w:t>
      </w:r>
      <w:proofErr w:type="spellEnd"/>
      <w:r w:rsidR="00640870">
        <w:t xml:space="preserve"> </w:t>
      </w:r>
      <w:proofErr w:type="spellStart"/>
      <w:r w:rsidR="00640870">
        <w:t>kombinasi</w:t>
      </w:r>
      <w:proofErr w:type="spellEnd"/>
      <w:r w:rsidR="00640870">
        <w:t xml:space="preserve"> paling </w:t>
      </w:r>
      <w:proofErr w:type="spellStart"/>
      <w:r w:rsidR="00640870">
        <w:t>sedikit</w:t>
      </w:r>
      <w:proofErr w:type="spellEnd"/>
      <w:r w:rsidR="00640870">
        <w:t xml:space="preserve"> 8 </w:t>
      </w:r>
      <w:proofErr w:type="spellStart"/>
      <w:r w:rsidR="00640870">
        <w:t>karakter</w:t>
      </w:r>
      <w:proofErr w:type="spellEnd"/>
    </w:p>
    <w:p w14:paraId="70DC08F6" w14:textId="64C49034" w:rsidR="00032289" w:rsidRDefault="00000000" w:rsidP="00640870">
      <w:r>
        <w:t xml:space="preserve">- Hak </w:t>
      </w:r>
      <w:proofErr w:type="spellStart"/>
      <w:r>
        <w:t>akses</w:t>
      </w:r>
      <w:proofErr w:type="spellEnd"/>
      <w:r>
        <w:t xml:space="preserve"> </w:t>
      </w:r>
      <w:proofErr w:type="spellStart"/>
      <w:r>
        <w:t>berdasarkan</w:t>
      </w:r>
      <w:proofErr w:type="spellEnd"/>
      <w:r>
        <w:t xml:space="preserve"> </w:t>
      </w:r>
      <w:proofErr w:type="spellStart"/>
      <w:r>
        <w:t>peran</w:t>
      </w:r>
      <w:proofErr w:type="spellEnd"/>
    </w:p>
    <w:p w14:paraId="1C002D01" w14:textId="21B4B59B" w:rsidR="00640870" w:rsidRDefault="00640870" w:rsidP="00640870"/>
    <w:p w14:paraId="4DBCEB24" w14:textId="77777777" w:rsidR="00640870" w:rsidRDefault="00640870" w:rsidP="00640870">
      <w:r w:rsidRPr="00640870">
        <w:t xml:space="preserve">Cara </w:t>
      </w:r>
      <w:proofErr w:type="spellStart"/>
      <w:r w:rsidRPr="00640870">
        <w:t>Mendapatkan</w:t>
      </w:r>
      <w:proofErr w:type="spellEnd"/>
      <w:r w:rsidRPr="00640870">
        <w:t xml:space="preserve"> App Password Gmail </w:t>
      </w:r>
      <w:proofErr w:type="spellStart"/>
      <w:r w:rsidRPr="00640870">
        <w:t>untuk</w:t>
      </w:r>
      <w:proofErr w:type="spellEnd"/>
      <w:r w:rsidRPr="00640870">
        <w:t xml:space="preserve"> </w:t>
      </w:r>
      <w:r>
        <w:t>Menu Mail Setting</w:t>
      </w:r>
      <w:r w:rsidRPr="00640870">
        <w:br/>
      </w:r>
      <w:proofErr w:type="spellStart"/>
      <w:proofErr w:type="gramStart"/>
      <w:r w:rsidRPr="00640870">
        <w:t>Syarat:Akun</w:t>
      </w:r>
      <w:proofErr w:type="spellEnd"/>
      <w:proofErr w:type="gramEnd"/>
      <w:r w:rsidRPr="00640870">
        <w:t xml:space="preserve"> Gmail </w:t>
      </w:r>
      <w:proofErr w:type="spellStart"/>
      <w:r w:rsidRPr="00640870">
        <w:t>kamu</w:t>
      </w:r>
      <w:proofErr w:type="spellEnd"/>
      <w:r w:rsidRPr="00640870">
        <w:t xml:space="preserve"> </w:t>
      </w:r>
      <w:proofErr w:type="spellStart"/>
      <w:r w:rsidRPr="00640870">
        <w:t>harus</w:t>
      </w:r>
      <w:proofErr w:type="spellEnd"/>
      <w:r w:rsidRPr="00640870">
        <w:t xml:space="preserve"> </w:t>
      </w:r>
      <w:proofErr w:type="spellStart"/>
      <w:r w:rsidRPr="00640870">
        <w:t>mengaktifkan</w:t>
      </w:r>
      <w:proofErr w:type="spellEnd"/>
      <w:r w:rsidRPr="00640870">
        <w:t xml:space="preserve"> </w:t>
      </w:r>
      <w:proofErr w:type="spellStart"/>
      <w:r w:rsidRPr="00640870">
        <w:t>verifikasi</w:t>
      </w:r>
      <w:proofErr w:type="spellEnd"/>
      <w:r w:rsidRPr="00640870">
        <w:t xml:space="preserve"> 2 </w:t>
      </w:r>
      <w:proofErr w:type="spellStart"/>
      <w:r w:rsidRPr="00640870">
        <w:t>langkah</w:t>
      </w:r>
      <w:proofErr w:type="spellEnd"/>
      <w:r w:rsidRPr="00640870">
        <w:t xml:space="preserve"> (2FA).</w:t>
      </w:r>
      <w:r w:rsidRPr="00640870">
        <w:br/>
        <w:t>Fitur App Password </w:t>
      </w:r>
      <w:proofErr w:type="spellStart"/>
      <w:r w:rsidRPr="00640870">
        <w:t>hanya</w:t>
      </w:r>
      <w:proofErr w:type="spellEnd"/>
      <w:r w:rsidRPr="00640870">
        <w:t xml:space="preserve"> </w:t>
      </w:r>
      <w:proofErr w:type="spellStart"/>
      <w:r w:rsidRPr="00640870">
        <w:t>muncul</w:t>
      </w:r>
      <w:proofErr w:type="spellEnd"/>
      <w:r w:rsidRPr="00640870">
        <w:t xml:space="preserve"> </w:t>
      </w:r>
      <w:proofErr w:type="spellStart"/>
      <w:r w:rsidRPr="00640870">
        <w:t>jika</w:t>
      </w:r>
      <w:proofErr w:type="spellEnd"/>
      <w:r w:rsidRPr="00640870">
        <w:t xml:space="preserve"> 2FA </w:t>
      </w:r>
      <w:proofErr w:type="spellStart"/>
      <w:r w:rsidRPr="00640870">
        <w:t>aktif</w:t>
      </w:r>
      <w:proofErr w:type="spellEnd"/>
      <w:r w:rsidRPr="00640870">
        <w:t>.</w:t>
      </w:r>
      <w:r w:rsidRPr="00640870">
        <w:br/>
        <w:t>Langkah-</w:t>
      </w:r>
      <w:proofErr w:type="spellStart"/>
      <w:r w:rsidRPr="00640870">
        <w:t>langkah</w:t>
      </w:r>
      <w:proofErr w:type="spellEnd"/>
      <w:r w:rsidRPr="00640870">
        <w:t>:</w:t>
      </w:r>
    </w:p>
    <w:p w14:paraId="67A1436C" w14:textId="218A326B" w:rsidR="00640870" w:rsidRDefault="00640870" w:rsidP="00640870">
      <w:r w:rsidRPr="00640870">
        <w:t xml:space="preserve">1. </w:t>
      </w:r>
      <w:proofErr w:type="spellStart"/>
      <w:r w:rsidRPr="00640870">
        <w:t>Aktifkan</w:t>
      </w:r>
      <w:proofErr w:type="spellEnd"/>
      <w:r w:rsidRPr="00640870">
        <w:t xml:space="preserve"> </w:t>
      </w:r>
      <w:proofErr w:type="spellStart"/>
      <w:r w:rsidRPr="00640870">
        <w:t>Verifikasi</w:t>
      </w:r>
      <w:proofErr w:type="spellEnd"/>
      <w:r w:rsidRPr="00640870">
        <w:t xml:space="preserve"> 2 Langkah (</w:t>
      </w:r>
      <w:proofErr w:type="spellStart"/>
      <w:r w:rsidRPr="00640870">
        <w:t>jika</w:t>
      </w:r>
      <w:proofErr w:type="spellEnd"/>
      <w:r w:rsidRPr="00640870">
        <w:t xml:space="preserve"> </w:t>
      </w:r>
      <w:proofErr w:type="spellStart"/>
      <w:r w:rsidRPr="00640870">
        <w:t>belum</w:t>
      </w:r>
      <w:proofErr w:type="spellEnd"/>
      <w:r w:rsidRPr="00640870">
        <w:t>)</w:t>
      </w:r>
      <w:r w:rsidRPr="00640870">
        <w:br/>
        <w:t xml:space="preserve">Buka: </w:t>
      </w:r>
      <w:hyperlink r:id="rId6" w:tgtFrame="_blank" w:tooltip="https://myaccount.google.com/security" w:history="1">
        <w:r w:rsidRPr="00640870">
          <w:rPr>
            <w:rStyle w:val="Hyperlink"/>
          </w:rPr>
          <w:t>https://myaccount.google.com/security</w:t>
        </w:r>
      </w:hyperlink>
      <w:r w:rsidRPr="00640870">
        <w:br/>
      </w:r>
      <w:r w:rsidRPr="00640870">
        <w:lastRenderedPageBreak/>
        <w:t xml:space="preserve">Di </w:t>
      </w:r>
      <w:proofErr w:type="spellStart"/>
      <w:r w:rsidRPr="00640870">
        <w:t>bagian</w:t>
      </w:r>
      <w:proofErr w:type="spellEnd"/>
      <w:r w:rsidRPr="00640870">
        <w:t xml:space="preserve"> “Signing in to Google” / “Masuk </w:t>
      </w:r>
      <w:proofErr w:type="spellStart"/>
      <w:r w:rsidRPr="00640870">
        <w:t>ke</w:t>
      </w:r>
      <w:proofErr w:type="spellEnd"/>
      <w:r w:rsidRPr="00640870">
        <w:t xml:space="preserve"> Google”, </w:t>
      </w:r>
      <w:proofErr w:type="spellStart"/>
      <w:r w:rsidRPr="00640870">
        <w:t>aktifkan</w:t>
      </w:r>
      <w:proofErr w:type="spellEnd"/>
      <w:r w:rsidRPr="00640870">
        <w:t xml:space="preserve"> “2-Step Verification” (</w:t>
      </w:r>
      <w:proofErr w:type="spellStart"/>
      <w:r w:rsidRPr="00640870">
        <w:t>Verifikasi</w:t>
      </w:r>
      <w:proofErr w:type="spellEnd"/>
      <w:r w:rsidRPr="00640870">
        <w:t xml:space="preserve"> 2 Langkah).</w:t>
      </w:r>
      <w:r w:rsidRPr="00640870">
        <w:br/>
      </w:r>
      <w:proofErr w:type="spellStart"/>
      <w:r w:rsidRPr="00640870">
        <w:t>Ikuti</w:t>
      </w:r>
      <w:proofErr w:type="spellEnd"/>
      <w:r w:rsidRPr="00640870">
        <w:t xml:space="preserve"> </w:t>
      </w:r>
      <w:proofErr w:type="spellStart"/>
      <w:r w:rsidRPr="00640870">
        <w:t>instruksinya</w:t>
      </w:r>
      <w:proofErr w:type="spellEnd"/>
      <w:r w:rsidRPr="00640870">
        <w:t xml:space="preserve"> (</w:t>
      </w:r>
      <w:proofErr w:type="spellStart"/>
      <w:r w:rsidRPr="00640870">
        <w:t>biasanya</w:t>
      </w:r>
      <w:proofErr w:type="spellEnd"/>
      <w:r w:rsidRPr="00640870">
        <w:t xml:space="preserve"> </w:t>
      </w:r>
      <w:proofErr w:type="spellStart"/>
      <w:r w:rsidRPr="00640870">
        <w:t>pakai</w:t>
      </w:r>
      <w:proofErr w:type="spellEnd"/>
      <w:r w:rsidRPr="00640870">
        <w:t xml:space="preserve"> SMS </w:t>
      </w:r>
      <w:proofErr w:type="spellStart"/>
      <w:r w:rsidRPr="00640870">
        <w:t>atau</w:t>
      </w:r>
      <w:proofErr w:type="spellEnd"/>
      <w:r w:rsidRPr="00640870">
        <w:t xml:space="preserve"> </w:t>
      </w:r>
      <w:proofErr w:type="spellStart"/>
      <w:r w:rsidRPr="00640870">
        <w:t>notifikasi</w:t>
      </w:r>
      <w:proofErr w:type="spellEnd"/>
      <w:r w:rsidRPr="00640870">
        <w:t xml:space="preserve"> HP).</w:t>
      </w:r>
    </w:p>
    <w:p w14:paraId="3508F3E0" w14:textId="33809A03" w:rsidR="00640870" w:rsidRDefault="00640870" w:rsidP="00640870">
      <w:r w:rsidRPr="00640870">
        <w:br/>
        <w:t>2. Buka Menu App Password</w:t>
      </w:r>
      <w:r w:rsidRPr="00640870">
        <w:br/>
      </w:r>
      <w:proofErr w:type="spellStart"/>
      <w:r w:rsidRPr="00640870">
        <w:t>Setelah</w:t>
      </w:r>
      <w:proofErr w:type="spellEnd"/>
      <w:r w:rsidRPr="00640870">
        <w:t xml:space="preserve"> 2FA </w:t>
      </w:r>
      <w:proofErr w:type="spellStart"/>
      <w:r w:rsidRPr="00640870">
        <w:t>aktif</w:t>
      </w:r>
      <w:proofErr w:type="spellEnd"/>
      <w:r w:rsidRPr="00640870">
        <w:t xml:space="preserve">, </w:t>
      </w:r>
      <w:proofErr w:type="spellStart"/>
      <w:r w:rsidRPr="00640870">
        <w:t>buka</w:t>
      </w:r>
      <w:proofErr w:type="spellEnd"/>
      <w:r w:rsidRPr="00640870">
        <w:t xml:space="preserve"> </w:t>
      </w:r>
      <w:proofErr w:type="spellStart"/>
      <w:r w:rsidRPr="00640870">
        <w:t>lagi</w:t>
      </w:r>
      <w:proofErr w:type="spellEnd"/>
      <w:r w:rsidRPr="00640870">
        <w:t xml:space="preserve">: </w:t>
      </w:r>
      <w:hyperlink r:id="rId7" w:tgtFrame="_blank" w:tooltip="https://myaccount.google.com/apppasswords" w:history="1">
        <w:r w:rsidRPr="00640870">
          <w:rPr>
            <w:rStyle w:val="Hyperlink"/>
          </w:rPr>
          <w:t>https://myaccount.google.com/apppasswords</w:t>
        </w:r>
      </w:hyperlink>
      <w:r w:rsidRPr="00640870">
        <w:br/>
        <w:t xml:space="preserve">Masukkan password dan </w:t>
      </w:r>
      <w:proofErr w:type="spellStart"/>
      <w:r w:rsidRPr="00640870">
        <w:t>verifikasi</w:t>
      </w:r>
      <w:proofErr w:type="spellEnd"/>
      <w:r w:rsidRPr="00640870">
        <w:t xml:space="preserve"> </w:t>
      </w:r>
      <w:proofErr w:type="spellStart"/>
      <w:r w:rsidRPr="00640870">
        <w:t>ulang</w:t>
      </w:r>
      <w:proofErr w:type="spellEnd"/>
      <w:r w:rsidRPr="00640870">
        <w:t xml:space="preserve"> </w:t>
      </w:r>
      <w:proofErr w:type="spellStart"/>
      <w:r w:rsidRPr="00640870">
        <w:t>jika</w:t>
      </w:r>
      <w:proofErr w:type="spellEnd"/>
      <w:r w:rsidRPr="00640870">
        <w:t xml:space="preserve"> </w:t>
      </w:r>
      <w:proofErr w:type="spellStart"/>
      <w:r w:rsidRPr="00640870">
        <w:t>diminta</w:t>
      </w:r>
      <w:proofErr w:type="spellEnd"/>
      <w:r w:rsidRPr="00640870">
        <w:t>.</w:t>
      </w:r>
    </w:p>
    <w:p w14:paraId="3BBA7AB9" w14:textId="6395ADBA" w:rsidR="00640870" w:rsidRDefault="00640870" w:rsidP="00640870">
      <w:r w:rsidRPr="00640870">
        <w:br/>
        <w:t xml:space="preserve">3. </w:t>
      </w:r>
      <w:proofErr w:type="spellStart"/>
      <w:r w:rsidRPr="00640870">
        <w:t>Buat</w:t>
      </w:r>
      <w:proofErr w:type="spellEnd"/>
      <w:r w:rsidRPr="00640870">
        <w:t xml:space="preserve"> App Password Baru</w:t>
      </w:r>
      <w:r w:rsidRPr="00640870">
        <w:br/>
        <w:t xml:space="preserve">Di </w:t>
      </w:r>
      <w:proofErr w:type="spellStart"/>
      <w:r w:rsidRPr="00640870">
        <w:t>halaman</w:t>
      </w:r>
      <w:proofErr w:type="spellEnd"/>
      <w:r w:rsidRPr="00640870">
        <w:t xml:space="preserve"> “App passwords”:</w:t>
      </w:r>
      <w:r w:rsidRPr="00640870">
        <w:br/>
      </w:r>
      <w:proofErr w:type="spellStart"/>
      <w:r w:rsidRPr="00640870">
        <w:t>Pilih</w:t>
      </w:r>
      <w:proofErr w:type="spellEnd"/>
      <w:r w:rsidRPr="00640870">
        <w:t xml:space="preserve"> App: </w:t>
      </w:r>
      <w:proofErr w:type="spellStart"/>
      <w:r w:rsidRPr="00640870">
        <w:t>misalnya</w:t>
      </w:r>
      <w:proofErr w:type="spellEnd"/>
      <w:r w:rsidRPr="00640870">
        <w:t xml:space="preserve"> </w:t>
      </w:r>
      <w:proofErr w:type="spellStart"/>
      <w:r w:rsidRPr="00640870">
        <w:t>pilih</w:t>
      </w:r>
      <w:proofErr w:type="spellEnd"/>
      <w:r w:rsidRPr="00640870">
        <w:t xml:space="preserve"> "Mail".</w:t>
      </w:r>
      <w:r w:rsidRPr="00640870">
        <w:br/>
      </w:r>
      <w:proofErr w:type="spellStart"/>
      <w:r w:rsidRPr="00640870">
        <w:t>Pilih</w:t>
      </w:r>
      <w:proofErr w:type="spellEnd"/>
      <w:r w:rsidRPr="00640870">
        <w:t xml:space="preserve"> Device: </w:t>
      </w:r>
      <w:proofErr w:type="spellStart"/>
      <w:r w:rsidRPr="00640870">
        <w:t>pilih</w:t>
      </w:r>
      <w:proofErr w:type="spellEnd"/>
      <w:r w:rsidRPr="00640870">
        <w:t xml:space="preserve"> "Other (Custom name)", </w:t>
      </w:r>
      <w:proofErr w:type="spellStart"/>
      <w:r w:rsidRPr="00640870">
        <w:t>lalu</w:t>
      </w:r>
      <w:proofErr w:type="spellEnd"/>
      <w:r w:rsidRPr="00640870">
        <w:t xml:space="preserve"> </w:t>
      </w:r>
      <w:proofErr w:type="spellStart"/>
      <w:r w:rsidRPr="00640870">
        <w:t>ketik</w:t>
      </w:r>
      <w:proofErr w:type="spellEnd"/>
      <w:r w:rsidRPr="00640870">
        <w:t xml:space="preserve"> </w:t>
      </w:r>
      <w:proofErr w:type="spellStart"/>
      <w:r w:rsidRPr="00640870">
        <w:t>PHPMailer</w:t>
      </w:r>
      <w:proofErr w:type="spellEnd"/>
      <w:r w:rsidRPr="00640870">
        <w:t xml:space="preserve"> </w:t>
      </w:r>
      <w:proofErr w:type="spellStart"/>
      <w:r w:rsidRPr="00640870">
        <w:t>atau</w:t>
      </w:r>
      <w:proofErr w:type="spellEnd"/>
      <w:r w:rsidRPr="00640870">
        <w:t xml:space="preserve"> nama </w:t>
      </w:r>
      <w:proofErr w:type="spellStart"/>
      <w:r w:rsidRPr="00640870">
        <w:t>aplikasi</w:t>
      </w:r>
      <w:proofErr w:type="spellEnd"/>
      <w:r w:rsidRPr="00640870">
        <w:t xml:space="preserve"> </w:t>
      </w:r>
      <w:proofErr w:type="spellStart"/>
      <w:r w:rsidRPr="00640870">
        <w:t>kamu</w:t>
      </w:r>
      <w:proofErr w:type="spellEnd"/>
      <w:r w:rsidRPr="00640870">
        <w:t>.</w:t>
      </w:r>
      <w:r w:rsidRPr="00640870">
        <w:br/>
      </w:r>
      <w:proofErr w:type="spellStart"/>
      <w:r w:rsidRPr="00640870">
        <w:t>Klik</w:t>
      </w:r>
      <w:proofErr w:type="spellEnd"/>
      <w:r w:rsidRPr="00640870">
        <w:t xml:space="preserve"> Generate.</w:t>
      </w:r>
      <w:r w:rsidRPr="00640870">
        <w:br/>
      </w:r>
      <w:r w:rsidRPr="00640870">
        <w:br/>
        <w:t>4. Salin App Password</w:t>
      </w:r>
      <w:r w:rsidRPr="00640870">
        <w:br/>
        <w:t xml:space="preserve">Google </w:t>
      </w:r>
      <w:proofErr w:type="spellStart"/>
      <w:r w:rsidRPr="00640870">
        <w:t>akan</w:t>
      </w:r>
      <w:proofErr w:type="spellEnd"/>
      <w:r w:rsidRPr="00640870">
        <w:t xml:space="preserve"> </w:t>
      </w:r>
      <w:proofErr w:type="spellStart"/>
      <w:r w:rsidRPr="00640870">
        <w:t>menampilkan</w:t>
      </w:r>
      <w:proofErr w:type="spellEnd"/>
      <w:r w:rsidRPr="00640870">
        <w:t xml:space="preserve"> 16 </w:t>
      </w:r>
      <w:proofErr w:type="spellStart"/>
      <w:r w:rsidRPr="00640870">
        <w:t>karakter</w:t>
      </w:r>
      <w:proofErr w:type="spellEnd"/>
      <w:r w:rsidRPr="00640870">
        <w:t xml:space="preserve"> app password, </w:t>
      </w:r>
      <w:proofErr w:type="spellStart"/>
      <w:proofErr w:type="gramStart"/>
      <w:r w:rsidRPr="00640870">
        <w:t>contoh:abcd</w:t>
      </w:r>
      <w:proofErr w:type="spellEnd"/>
      <w:proofErr w:type="gramEnd"/>
      <w:r w:rsidRPr="00640870">
        <w:t xml:space="preserve"> </w:t>
      </w:r>
      <w:proofErr w:type="spellStart"/>
      <w:r w:rsidRPr="00640870">
        <w:t>efgh</w:t>
      </w:r>
      <w:proofErr w:type="spellEnd"/>
      <w:r w:rsidRPr="00640870">
        <w:t xml:space="preserve"> </w:t>
      </w:r>
      <w:proofErr w:type="spellStart"/>
      <w:r w:rsidRPr="00640870">
        <w:t>ijkl</w:t>
      </w:r>
      <w:proofErr w:type="spellEnd"/>
      <w:r w:rsidRPr="00640870">
        <w:t xml:space="preserve"> </w:t>
      </w:r>
      <w:proofErr w:type="spellStart"/>
      <w:r w:rsidRPr="00640870">
        <w:t>mnop</w:t>
      </w:r>
      <w:proofErr w:type="spellEnd"/>
      <w:r w:rsidRPr="00640870">
        <w:br/>
        <w:t xml:space="preserve">Salin dan </w:t>
      </w:r>
      <w:proofErr w:type="spellStart"/>
      <w:r w:rsidRPr="00640870">
        <w:t>simpan</w:t>
      </w:r>
      <w:proofErr w:type="spellEnd"/>
      <w:r w:rsidRPr="00640870">
        <w:t xml:space="preserve">, </w:t>
      </w:r>
      <w:proofErr w:type="spellStart"/>
      <w:r w:rsidRPr="00640870">
        <w:t>karena</w:t>
      </w:r>
      <w:proofErr w:type="spellEnd"/>
      <w:r w:rsidRPr="00640870">
        <w:t xml:space="preserve"> </w:t>
      </w:r>
      <w:proofErr w:type="spellStart"/>
      <w:r w:rsidRPr="00640870">
        <w:t>tidak</w:t>
      </w:r>
      <w:proofErr w:type="spellEnd"/>
      <w:r w:rsidRPr="00640870">
        <w:t xml:space="preserve"> </w:t>
      </w:r>
      <w:proofErr w:type="spellStart"/>
      <w:r w:rsidRPr="00640870">
        <w:t>akan</w:t>
      </w:r>
      <w:proofErr w:type="spellEnd"/>
      <w:r w:rsidRPr="00640870">
        <w:t xml:space="preserve"> </w:t>
      </w:r>
      <w:proofErr w:type="spellStart"/>
      <w:r w:rsidRPr="00640870">
        <w:t>muncul</w:t>
      </w:r>
      <w:proofErr w:type="spellEnd"/>
      <w:r w:rsidRPr="00640870">
        <w:t xml:space="preserve"> </w:t>
      </w:r>
      <w:proofErr w:type="spellStart"/>
      <w:r w:rsidRPr="00640870">
        <w:t>lagi</w:t>
      </w:r>
      <w:proofErr w:type="spellEnd"/>
      <w:r w:rsidRPr="00640870">
        <w:t xml:space="preserve"> </w:t>
      </w:r>
      <w:proofErr w:type="spellStart"/>
      <w:r w:rsidRPr="00640870">
        <w:t>setelah</w:t>
      </w:r>
      <w:proofErr w:type="spellEnd"/>
      <w:r w:rsidRPr="00640870">
        <w:t xml:space="preserve"> </w:t>
      </w:r>
      <w:proofErr w:type="spellStart"/>
      <w:r w:rsidRPr="00640870">
        <w:t>ditutup</w:t>
      </w:r>
      <w:proofErr w:type="spellEnd"/>
    </w:p>
    <w:p w14:paraId="4C69E42D" w14:textId="1BEC8844" w:rsidR="00640870" w:rsidRDefault="00640870" w:rsidP="00640870">
      <w:r w:rsidRPr="00640870">
        <w:drawing>
          <wp:anchor distT="0" distB="0" distL="114300" distR="114300" simplePos="0" relativeHeight="251657216" behindDoc="1" locked="0" layoutInCell="1" allowOverlap="1" wp14:anchorId="69740359" wp14:editId="4363D968">
            <wp:simplePos x="0" y="0"/>
            <wp:positionH relativeFrom="column">
              <wp:posOffset>2895600</wp:posOffset>
            </wp:positionH>
            <wp:positionV relativeFrom="paragraph">
              <wp:posOffset>361315</wp:posOffset>
            </wp:positionV>
            <wp:extent cx="247650" cy="247650"/>
            <wp:effectExtent l="0" t="0" r="0" b="0"/>
            <wp:wrapNone/>
            <wp:docPr id="214226606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t>Pembuat</w:t>
      </w:r>
      <w:proofErr w:type="spellEnd"/>
      <w:r>
        <w:t xml:space="preserve"> </w:t>
      </w:r>
      <w:proofErr w:type="spellStart"/>
      <w:proofErr w:type="gramStart"/>
      <w:r>
        <w:t>aplikasi</w:t>
      </w:r>
      <w:proofErr w:type="spellEnd"/>
      <w:r>
        <w:t xml:space="preserve"> :</w:t>
      </w:r>
      <w:proofErr w:type="gramEnd"/>
      <w:r>
        <w:t xml:space="preserve"> M. Wira Satria Buana</w:t>
      </w:r>
      <w:r>
        <w:br/>
        <w:t>08177846209</w:t>
      </w:r>
      <w:r>
        <w:br/>
        <w:t xml:space="preserve">Uang kopi BSI 7134197557  (M Wira Satria Buana)  </w:t>
      </w:r>
      <w:r>
        <w:br/>
      </w:r>
    </w:p>
    <w:sectPr w:rsidR="006408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624546">
    <w:abstractNumId w:val="8"/>
  </w:num>
  <w:num w:numId="2" w16cid:durableId="1192455044">
    <w:abstractNumId w:val="6"/>
  </w:num>
  <w:num w:numId="3" w16cid:durableId="1399668730">
    <w:abstractNumId w:val="5"/>
  </w:num>
  <w:num w:numId="4" w16cid:durableId="1738281837">
    <w:abstractNumId w:val="4"/>
  </w:num>
  <w:num w:numId="5" w16cid:durableId="2059739725">
    <w:abstractNumId w:val="7"/>
  </w:num>
  <w:num w:numId="6" w16cid:durableId="587539096">
    <w:abstractNumId w:val="3"/>
  </w:num>
  <w:num w:numId="7" w16cid:durableId="1065950234">
    <w:abstractNumId w:val="2"/>
  </w:num>
  <w:num w:numId="8" w16cid:durableId="182282195">
    <w:abstractNumId w:val="1"/>
  </w:num>
  <w:num w:numId="9" w16cid:durableId="57778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289"/>
    <w:rsid w:val="00034616"/>
    <w:rsid w:val="0006063C"/>
    <w:rsid w:val="0015074B"/>
    <w:rsid w:val="00165C83"/>
    <w:rsid w:val="0029639D"/>
    <w:rsid w:val="00326F90"/>
    <w:rsid w:val="006408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06A9B"/>
  <w14:defaultImageDpi w14:val="300"/>
  <w15:docId w15:val="{2F9030B4-105D-497D-A26E-EF9B8B59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0870"/>
    <w:rPr>
      <w:color w:val="0000FF" w:themeColor="hyperlink"/>
      <w:u w:val="single"/>
    </w:rPr>
  </w:style>
  <w:style w:type="character" w:styleId="UnresolvedMention">
    <w:name w:val="Unresolved Mention"/>
    <w:basedOn w:val="DefaultParagraphFont"/>
    <w:uiPriority w:val="99"/>
    <w:semiHidden/>
    <w:unhideWhenUsed/>
    <w:rsid w:val="00640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myaccount.google.com/apppasswor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yaccount.google.com/securit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2025-06-26T14:36:00Z</dcterms:created>
  <dcterms:modified xsi:type="dcterms:W3CDTF">2025-06-26T14:36:00Z</dcterms:modified>
  <cp:category/>
</cp:coreProperties>
</file>